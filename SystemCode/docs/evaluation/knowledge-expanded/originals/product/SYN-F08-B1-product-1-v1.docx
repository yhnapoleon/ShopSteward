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封膜适配 膜向装反 商品与包装说明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STORE08，SUP08，SKU015、SKU016。场景：封膜适配 / 膜向装反。本件为商品与包装说明，用途是明确本次商业决定、证据与未授权边界。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模拟：膜宽匹配只说明可装机，热封参数依厂商确认不在模拟中编造。</w:t>
      </w:r>
    </w:p>
    <w:p>
      <w:pPr>
        <w:pStyle w:val="Heading1"/>
      </w:pPr>
      <w:r>
        <w:t>适用条件与处置</w:t>
      </w:r>
    </w:p>
    <w:p>
      <w:r>
        <w:t>模拟：当卷膜安装方向与供方图示相反时，使用者面对膜向装反时，须将商品用途限定为已核实范围：停机重新装膜，隔离试机产物。本说明的判断仅针对列出的商品组合，不向相似外观或相邻批次外推。</w:t>
      </w:r>
    </w:p>
    <w:p>
      <w:pPr>
        <w:pStyle w:val="Heading1"/>
      </w:pPr>
      <w:r>
        <w:t>所需材料与数量口径</w:t>
      </w:r>
    </w:p>
    <w:p>
      <w:r>
        <w:t>模拟：需要装卷照片和厂商方向图，作为型号与适用范围的核对依据。未取得必要批准或材料时保持待核，不直接执行放行、替换或退款。模拟盘点演练清单为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模拟：不能仅凭图案朝外推断热封面正确。真实厂商、行业和法律要求应另查可核实原始指引；这里没有生成相关阈值。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08为STORE08提供SKU015和SKU016；这只是本场景供货联系。本商品与包装说明适用于这两个商品的封膜适配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