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模拟 替代采购 原货回仓 供货附件 主件</w:t>
      </w:r>
    </w:p>
    <w:p>
      <w:r>
        <w:t>模拟 SYNTHETIC 商业流程夹具；非真实门店政策；不提供食品安全或法律数值。</w:t>
      </w:r>
    </w:p>
    <w:p>
      <w:pPr>
        <w:pStyle w:val="Heading1"/>
      </w:pPr>
      <w:r>
        <w:t>范围与身份</w:t>
      </w:r>
    </w:p>
    <w:p>
      <w:r>
        <w:t>模拟 STORE05，SUP21，SKU201、SKU202。场景：替代采购 / 原货回仓。本件为供货附件，用途是明确本次商业决定、证据与未授权边界。</w:t>
      </w:r>
    </w:p>
    <w:p>
      <w:pPr>
        <w:pStyle w:val="Heading1"/>
      </w:pPr>
      <w:r>
        <w:t>角色条款</w:t>
      </w:r>
    </w:p>
    <w:p>
      <w:r>
        <w:t>模拟：替代建议只有候选地位，采购批准与商品适用确认缺一不可。</w:t>
      </w:r>
    </w:p>
    <w:p>
      <w:pPr>
        <w:pStyle w:val="Heading1"/>
      </w:pPr>
      <w:r>
        <w:t>适用条件与处置</w:t>
      </w:r>
    </w:p>
    <w:p>
      <w:r>
        <w:t>模拟：当替代已批准但原货新到未验收时，采购要求供方在回执中明确：以已验收库存决定采购，不将运输状态当现货。未得到范围确认的行仍是待协商，不因门店已经着急用货就改成已履约。</w:t>
      </w:r>
    </w:p>
    <w:p>
      <w:pPr>
        <w:pStyle w:val="Heading1"/>
      </w:pPr>
      <w:r>
        <w:t>所需材料与数量口径</w:t>
      </w:r>
    </w:p>
    <w:p>
      <w:r>
        <w:t>模拟：需要验收单与实时库存响应，作为供方确认附件逐项回传。未取得必要批准或材料时保持待核，不直接执行放行、替换或退款。模拟盘点演练清单为18件，仅用于本次交接演练。该数量不是食品安全阈值或法定要求。</w:t>
      </w:r>
    </w:p>
    <w:p>
      <w:pPr>
        <w:pStyle w:val="Heading1"/>
      </w:pPr>
      <w:r>
        <w:t>例外及未确认范围</w:t>
      </w:r>
    </w:p>
    <w:p>
      <w:r>
        <w:t>模拟：供方显示送达不等于门店已放行。真实厂商、行业和法律要求应另查可核实原始指引；这里没有生成相关阈值。</w:t>
      </w:r>
    </w:p>
    <w:p>
      <w:pPr>
        <w:pStyle w:val="Heading1"/>
      </w:pPr>
      <w:r>
        <w:t>供货联系与适用范围</w:t>
      </w:r>
    </w:p>
    <w:p>
      <w:r>
        <w:t>模拟供货事实：SUP21为STORE05提供SKU201和SKU202；这只是本场景供货联系。本供货附件适用于这两个商品的替代采购事项。联系存在不代表允许替代，本记录没有声称列全全部下游门店；实时数量、现价、任务状态须查询业务系统。</w:t>
      </w:r>
    </w:p>
    <w:p>
      <w:pPr>
        <w:pStyle w:val="Heading1"/>
      </w:pPr>
      <w:r>
        <w:t>版本与有效期</w:t>
      </w:r>
    </w:p>
    <w:p>
      <w:r>
        <w:t>模拟版本1。原始版本。后续修订如生效，按查询日期选择；上传先后不自动决定适用。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ShopSteward synthetic corpus</dc:creator>
  <cp:keywords/>
  <dc:description>generated by python-docx</dc:description>
  <cp:lastModifiedBy/>
  <cp:revision>1</cp:revision>
  <dcterms:created xsi:type="dcterms:W3CDTF">2026-09-07T00:00:00Z</dcterms:created>
  <dcterms:modified xsi:type="dcterms:W3CDTF">2026-09-07T00:00:00Z</dcterms:modified>
  <cp:category/>
</cp:coreProperties>
</file>