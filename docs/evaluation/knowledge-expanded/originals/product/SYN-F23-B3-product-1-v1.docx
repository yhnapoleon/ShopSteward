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模拟 召回通知 通知撤回 商品与包装说明 主件</w:t>
      </w:r>
    </w:p>
    <w:p>
      <w:r>
        <w:t>模拟 SYNTHETIC 商业流程夹具；非真实门店政策；不提供食品安全或法律数值。</w:t>
      </w:r>
    </w:p>
    <w:p>
      <w:pPr>
        <w:pStyle w:val="Heading1"/>
      </w:pPr>
      <w:r>
        <w:t>范围与身份</w:t>
      </w:r>
    </w:p>
    <w:p>
      <w:r>
        <w:t>模拟 STORE03，SUP03，SKU165、SKU166。场景：召回通知 / 通知撤回。本件为商品与包装说明，用途是明确本次商业决定、证据与未授权边界。</w:t>
      </w:r>
    </w:p>
    <w:p>
      <w:pPr>
        <w:pStyle w:val="Heading1"/>
      </w:pPr>
      <w:r>
        <w:t>角色条款</w:t>
      </w:r>
    </w:p>
    <w:p>
      <w:r>
        <w:t>模拟：目标批次标签是范围证据，系列提及与明确批次适用分开。</w:t>
      </w:r>
    </w:p>
    <w:p>
      <w:pPr>
        <w:pStyle w:val="Heading1"/>
      </w:pPr>
      <w:r>
        <w:t>适用条件与处置</w:t>
      </w:r>
    </w:p>
    <w:p>
      <w:r>
        <w:t>模拟：当供方后续更正明确撤销部分范围时，使用者面对通知撤回时，须将商品用途限定为已核实范围：核正式更正及生效后调整状态。本说明的判断仅针对列出的商品组合，不向相似外观或相邻批次外推。</w:t>
      </w:r>
    </w:p>
    <w:p>
      <w:pPr>
        <w:pStyle w:val="Heading1"/>
      </w:pPr>
      <w:r>
        <w:t>所需材料与数量口径</w:t>
      </w:r>
    </w:p>
    <w:p>
      <w:r>
        <w:t>模拟：需要原通知、更正通知和批次对应，作为型号与适用范围的核对依据。未取得必要批准或材料时保持待核，不直接执行放行、替换或退款。模拟盘点演练清单为36件，仅用于本次交接演练。该数量不是食品安全阈值或法定要求。</w:t>
      </w:r>
    </w:p>
    <w:p>
      <w:pPr>
        <w:pStyle w:val="Heading1"/>
      </w:pPr>
      <w:r>
        <w:t>例外及未确认范围</w:t>
      </w:r>
    </w:p>
    <w:p>
      <w:r>
        <w:t>模拟：社群传言撤回不作为恢复依据。真实厂商、行业和法律要求应另查可核实原始指引；这里没有生成相关阈值。</w:t>
      </w:r>
    </w:p>
    <w:p>
      <w:pPr>
        <w:pStyle w:val="Heading1"/>
      </w:pPr>
      <w:r>
        <w:t>供货联系与适用范围</w:t>
      </w:r>
    </w:p>
    <w:p>
      <w:r>
        <w:t>模拟供货事实：SUP03为STORE03提供SKU165和SKU166；这只是本场景供货联系。本商品与包装说明适用于这两个商品的召回通知事项。联系存在不代表允许替代，本记录没有声称列全全部下游门店；实时数量、现价、任务状态须查询业务系统。</w:t>
      </w:r>
    </w:p>
    <w:p>
      <w:pPr>
        <w:pStyle w:val="Heading1"/>
      </w:pPr>
      <w:r>
        <w:t>版本与有效期</w:t>
      </w:r>
    </w:p>
    <w:p>
      <w:r>
        <w:t>模拟版本1。原始版本。后续修订如生效，按查询日期选择；上传先后不自动决定适用。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ShopSteward synthetic corpus</dc:creator>
  <cp:keywords/>
  <dc:description>generated by python-docx</dc:description>
  <cp:lastModifiedBy/>
  <cp:revision>1</cp:revision>
  <dcterms:created xsi:type="dcterms:W3CDTF">2026-09-07T00:00:00Z</dcterms:created>
  <dcterms:modified xsi:type="dcterms:W3CDTF">2026-09-07T00:00:00Z</dcterms:modified>
  <cp:category/>
</cp:coreProperties>
</file>